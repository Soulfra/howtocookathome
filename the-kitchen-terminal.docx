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The Kitchen Terminal</w:t>
      </w:r>
    </w:p>
    <w:p>
      <w:pPr>
        <w:jc w:val="center"/>
      </w:pPr>
      <w:r>
        <w:rPr>
          <w:rFonts w:ascii="Arial" w:hAnsi="Arial"/>
          <w:color w:val="C4975A"/>
          <w:sz w:val="28"/>
        </w:rPr>
        <w:t>Git &amp; GitHub in Restaurant Terms</w:t>
      </w:r>
    </w:p>
    <w:p>
      <w:pPr>
        <w:jc w:val="center"/>
      </w:pPr>
      <w:r>
        <w:rPr>
          <w:rFonts w:ascii="Arial" w:hAnsi="Arial"/>
          <w:i/>
          <w:color w:val="666666"/>
          <w:sz w:val="20"/>
        </w:rPr>
        <w:t>Your recipes live in a cookbook. Git is how you track every edit.</w:t>
        <w:br/>
        <w:t>GitHub is the safe where you keep a backup copy.</w:t>
      </w:r>
    </w:p>
    <w:p/>
    <w:p>
      <w:pPr>
        <w:pStyle w:val="Heading1"/>
      </w:pPr>
      <w:r>
        <w:rPr>
          <w:rFonts w:ascii="Arial" w:hAnsi="Arial"/>
          <w:color w:val="1A1A2E"/>
        </w:rPr>
        <w:t>The Big Picture</w:t>
      </w:r>
    </w:p>
    <w:p>
      <w:r>
        <w:rPr>
          <w:rFonts w:ascii="Arial" w:hAnsi="Arial"/>
          <w:sz w:val="20"/>
        </w:rPr>
        <w:t xml:space="preserve">Think of your project folder as your restaurant kitchen. Everything you cook (code, files, configs) lives there. </w:t>
      </w:r>
    </w:p>
    <w:p>
      <w:r>
        <w:rPr>
          <w:rFonts w:ascii="Arial" w:hAnsi="Arial"/>
          <w:b/>
          <w:color w:val="C4975A"/>
          <w:sz w:val="20"/>
        </w:rPr>
        <w:t xml:space="preserve">Your Kitchen (Working Directory)  —  </w:t>
      </w:r>
      <w:r>
        <w:rPr>
          <w:rFonts w:ascii="Arial" w:hAnsi="Arial"/>
          <w:sz w:val="20"/>
        </w:rPr>
        <w:t>The folder on your computer. Where you actually do the work. Just like your physical kitchen — messy, in-progress, real.</w:t>
      </w:r>
    </w:p>
    <w:p>
      <w:r>
        <w:rPr>
          <w:rFonts w:ascii="Arial" w:hAnsi="Arial"/>
          <w:b/>
          <w:color w:val="C4975A"/>
          <w:sz w:val="20"/>
        </w:rPr>
        <w:t xml:space="preserve">Your Recipe Book (Git Repository)  —  </w:t>
      </w:r>
      <w:r>
        <w:rPr>
          <w:rFonts w:ascii="Arial" w:hAnsi="Arial"/>
          <w:sz w:val="20"/>
        </w:rPr>
        <w:t>Git watches your kitchen and remembers every version of every recipe you’ve ever written. Burned the sauce? Go back to last Tuesday’s version.</w:t>
      </w:r>
    </w:p>
    <w:p>
      <w:r>
        <w:rPr>
          <w:rFonts w:ascii="Arial" w:hAnsi="Arial"/>
          <w:b/>
          <w:color w:val="C4975A"/>
          <w:sz w:val="20"/>
        </w:rPr>
        <w:t xml:space="preserve">The Prep Station (Staging Area)  —  </w:t>
      </w:r>
      <w:r>
        <w:rPr>
          <w:rFonts w:ascii="Arial" w:hAnsi="Arial"/>
          <w:sz w:val="20"/>
        </w:rPr>
        <w:t>Before you write a recipe into the book, you put finished dishes on the pass. "These are ready to be recorded." That’s staging.</w:t>
      </w:r>
    </w:p>
    <w:p>
      <w:r>
        <w:rPr>
          <w:rFonts w:ascii="Arial" w:hAnsi="Arial"/>
          <w:b/>
          <w:color w:val="C4975A"/>
          <w:sz w:val="20"/>
        </w:rPr>
        <w:t xml:space="preserve">The Safe (GitHub Remote)  —  </w:t>
      </w:r>
      <w:r>
        <w:rPr>
          <w:rFonts w:ascii="Arial" w:hAnsi="Arial"/>
          <w:sz w:val="20"/>
        </w:rPr>
        <w:t>A fireproof copy of your recipe book stored off-site. If your kitchen burns down, the recipes survive.</w:t>
      </w:r>
    </w:p>
    <w:p>
      <w:r>
        <w:rPr>
          <w:rFonts w:ascii="Arial" w:hAnsi="Arial"/>
          <w:b/>
          <w:color w:val="C4975A"/>
          <w:sz w:val="20"/>
        </w:rPr>
        <w:t xml:space="preserve">A Branch  —  </w:t>
      </w:r>
      <w:r>
        <w:rPr>
          <w:rFonts w:ascii="Arial" w:hAnsi="Arial"/>
          <w:sz w:val="20"/>
        </w:rPr>
        <w:t>A separate test kitchen. You try a new taco recipe without touching the main menu. If it works, you merge it back. If it flops, you close that kitchen — main menu untouched.</w:t>
      </w:r>
    </w:p>
    <w:p/>
    <w:p>
      <w:pPr>
        <w:pStyle w:val="Heading1"/>
      </w:pPr>
      <w:r>
        <w:rPr>
          <w:rFonts w:ascii="Arial" w:hAnsi="Arial"/>
          <w:color w:val="1A1A2E"/>
        </w:rPr>
        <w:t>Opening the Kitchen: What Do I Have?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Look around the kitchen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ls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List files in current folder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Look in the walk-in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ls data/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List files in a subfolder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Check what’s cooking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status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See changed/new/staged files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Read the recipe book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log --oneline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See all commits (recipe versions)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Detailed recipe history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log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Full details: who, when, what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What did I change?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diff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See exact lines you changed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Which kitchens exist?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branch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List all branches (* = current)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Where’s the safe?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remote -v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Show GitHub URL (if connected)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Daily Service: The Basic Workflow</w:t>
      </w:r>
    </w:p>
    <w:p>
      <w:r>
        <w:rPr>
          <w:rFonts w:ascii="Arial" w:hAnsi="Arial"/>
          <w:sz w:val="20"/>
        </w:rPr>
        <w:t>This is the flow you’ll use 90% of the time. Think of it like closing out a shift: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Put dish on the pass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add filename.py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Stage one specific file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Put everything on pass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add 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Stage ALL changed files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Write it in the book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commit -m "message"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Save a snapshot with a note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Send to the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push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Upload to GitHub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Get latest from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pull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Download teammate’s changes</w:t>
            </w:r>
          </w:p>
        </w:tc>
      </w:tr>
    </w:tbl>
    <w:p/>
    <w:p>
      <w:r>
        <w:rPr>
          <w:rFonts w:ascii="Arial" w:hAnsi="Arial"/>
          <w:b/>
          <w:sz w:val="20"/>
        </w:rPr>
        <w:t xml:space="preserve">Pro tip: </w:t>
      </w:r>
      <w:r>
        <w:rPr>
          <w:rFonts w:ascii="Arial" w:hAnsi="Arial"/>
          <w:sz w:val="20"/>
        </w:rPr>
        <w:t>The commit message is your shift note. "Fixed the queso recipe" is good. "changes" is not. Future you will thank present you.</w:t>
      </w:r>
    </w:p>
    <w:p/>
    <w:p>
      <w:pPr>
        <w:pStyle w:val="Heading1"/>
      </w:pPr>
      <w:r>
        <w:rPr>
          <w:rFonts w:ascii="Arial" w:hAnsi="Arial"/>
          <w:color w:val="1A1A2E"/>
        </w:rPr>
        <w:t>Test Kitchen: Branches</w:t>
      </w:r>
    </w:p>
    <w:p>
      <w:r>
        <w:rPr>
          <w:rFonts w:ascii="Arial" w:hAnsi="Arial"/>
          <w:sz w:val="20"/>
        </w:rPr>
        <w:t>Branches let you experiment without risking the main menu. The main branch (master/main) is your live menu. Everything else is a test kitchen.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Open a test kitchen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checkout -b new-tacos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Create + switch to new branch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Go back to main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checkout master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Switch to main branch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List all kitchens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branch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Show branches (* = you are here)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Merge test into main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merge new-tacos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Bring test kitchen into main menu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Close test kitchen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branch -d new-tacos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Delete branch (after merging)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See what’s different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diff master..new-tacos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Compare two branches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The Safe: GitHub</w:t>
      </w:r>
    </w:p>
    <w:p>
      <w:r>
        <w:rPr>
          <w:rFonts w:ascii="Arial" w:hAnsi="Arial"/>
          <w:sz w:val="20"/>
        </w:rPr>
        <w:t>GitHub is just a website that holds a copy of your recipe book. The "gh" commands below use the GitHub CLI tool — it talks to GitHub from your terminal.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Build a new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repo create name --private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Create a new GitHub repo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Connect kitchen to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remote add origin URL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Link local folder to GitHub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First delivery to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push -u origin master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Push + set as default remote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See what’s in the safe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repo view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Show repo info from terminal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List all safes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repo list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Show all your GitHub repos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Clone someone’s recipes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clone URL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Download a repo to your machine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Open safe in browser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repo view --web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Opens GitHub page in browser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86’d It: Fixing Mistakes</w:t>
      </w:r>
    </w:p>
    <w:p>
      <w:r>
        <w:rPr>
          <w:rFonts w:ascii="Arial" w:hAnsi="Arial"/>
          <w:sz w:val="20"/>
        </w:rPr>
        <w:t>86 = restaurant code for "we’re out" or "kill it." These commands undo things.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Take dish off the pass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restore --staged file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Unstage (don’t delete, just un-stage)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Throw away today’s edit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restore file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Revert file to last commit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Undo last recipe entry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revert HEAD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Create new commit that undoes the last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See what got deleted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log --diff-filter=D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Find deleted files in history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Recover deleted file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checkout HEAD~1 -- file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Bring back a file from previous commit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Stash it for later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stash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Temporarily shelve changes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Unstash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stash pop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Bring shelved changes back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Inventory Check: GitHub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Who’s on shift?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auth status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Check if you’re logged into GitHub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Login to GitHub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auth login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Authenticate (follow prompts)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What PRs are open?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pr list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List pull requests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Read a PR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pr view 123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View specific pull request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What issues exist?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issue list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List open issues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Check CI/tests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run list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See recent GitHub Actions runs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See run details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gh run view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Check if tests passed/failed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Your HTCAH Workflow Right 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Kitchen Term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Terminal Command</w:t>
            </w:r>
          </w:p>
        </w:tc>
        <w:tc>
          <w:tcPr>
            <w:tcW w:type="dxa" w:w="3312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1. Check status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status &amp;&amp; git branch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See where you are and what’s changed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2. Make changes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(edit files normally)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Work in your editor or terminal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3. Stage what’s ready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add app/server.py templates/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Put finished files on the 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4. Commit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commit -m "Fix menu page"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Write it in the book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5. Push to GitHub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git push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Send to the safe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b/>
                <w:color w:val="C4975A"/>
                <w:sz w:val="18"/>
              </w:rPr>
              <w:t>6. Deploy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color w:val="1A1A2E"/>
                <w:sz w:val="17"/>
              </w:rPr>
              <w:t>(Render auto-deploys)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color w:val="1A1A2E"/>
                <w:sz w:val="18"/>
              </w:rPr>
              <w:t>Render watches GitHub and rebuilds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A1A2E"/>
        </w:rPr>
        <w:t>Back-of-House Quick Reference</w:t>
      </w:r>
    </w:p>
    <w:p>
      <w:r>
        <w:rPr>
          <w:rFonts w:ascii="Arial" w:hAnsi="Arial"/>
          <w:sz w:val="20"/>
        </w:rPr>
        <w:t>Tape this to the wall next to your monitor: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You Want</w:t>
            </w:r>
          </w:p>
        </w:tc>
        <w:tc>
          <w:tcPr>
            <w:tcW w:type="dxa" w:w="4968"/>
            <w:shd w:val="clear" w:color="auto" w:fill="1A1A2E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You Type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Where am I?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pwd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What’s here?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ls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What’s changed?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What branch?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branch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Save my work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add . &amp;&amp; git commit -m "note"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Push to GitHub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push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Pull latest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pull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New branch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checkout -b name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Switch branch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checkout master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History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git log --oneline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Am I logged in?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gh auth 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Arial" w:hAnsi="Arial"/>
                <w:b/>
                <w:sz w:val="20"/>
              </w:rPr>
              <w:t>See my repos</w:t>
            </w:r>
          </w:p>
        </w:tc>
        <w:tc>
          <w:tcPr>
            <w:tcW w:type="dxa" w:w="6480"/>
          </w:tcPr>
          <w:p>
            <w:r/>
            <w:r>
              <w:rPr>
                <w:rFonts w:ascii="Courier New" w:hAnsi="Courier New"/>
                <w:color w:val="C4975A"/>
                <w:sz w:val="20"/>
              </w:rPr>
              <w:t>gh repo list</w:t>
            </w:r>
          </w:p>
        </w:tc>
      </w:tr>
    </w:tbl>
    <w:p/>
    <w:p>
      <w:pPr>
        <w:jc w:val="center"/>
      </w:pPr>
      <w:r>
        <w:rPr>
          <w:rFonts w:ascii="Arial" w:hAnsi="Arial"/>
          <w:color w:val="999999"/>
          <w:sz w:val="16"/>
        </w:rPr>
        <w:t>howtocookathome.com  |  Powered by Death2Data</w:t>
      </w:r>
    </w:p>
    <w:sectPr w:rsidR="00FC693F" w:rsidRPr="0006063C" w:rsidSect="00034616">
      <w:pgSz w:w="12240" w:h="15840"/>
      <w:pgMar w:top="108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